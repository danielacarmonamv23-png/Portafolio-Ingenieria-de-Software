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A4FD" w14:textId="0D528541" w:rsidR="00D95B89" w:rsidRDefault="00D95B89" w:rsidP="008B3643">
      <w:pPr>
        <w:rPr>
          <w:sz w:val="24"/>
        </w:rPr>
      </w:pPr>
    </w:p>
    <w:p w14:paraId="583C3C65" w14:textId="77777777" w:rsidR="00D84470" w:rsidRDefault="00D84470" w:rsidP="00D84470">
      <w:pPr>
        <w:jc w:val="center"/>
        <w:rPr>
          <w:b/>
          <w:bCs/>
          <w:sz w:val="24"/>
        </w:rPr>
      </w:pPr>
    </w:p>
    <w:p w14:paraId="54598D39" w14:textId="77777777" w:rsidR="005328AD" w:rsidRPr="005328AD" w:rsidRDefault="005328AD" w:rsidP="00D84470">
      <w:pPr>
        <w:jc w:val="center"/>
        <w:rPr>
          <w:b/>
          <w:bCs/>
          <w:sz w:val="24"/>
        </w:rPr>
      </w:pPr>
    </w:p>
    <w:p w14:paraId="47FA84C9" w14:textId="77777777" w:rsidR="005328AD" w:rsidRDefault="005328AD" w:rsidP="00D84470">
      <w:pPr>
        <w:jc w:val="center"/>
        <w:rPr>
          <w:b/>
          <w:bCs/>
          <w:sz w:val="24"/>
        </w:rPr>
      </w:pPr>
    </w:p>
    <w:p w14:paraId="4D1BACF7" w14:textId="77777777" w:rsidR="005328AD" w:rsidRDefault="005328AD" w:rsidP="00D84470">
      <w:pPr>
        <w:jc w:val="center"/>
        <w:rPr>
          <w:b/>
          <w:bCs/>
          <w:sz w:val="24"/>
        </w:rPr>
      </w:pPr>
    </w:p>
    <w:p w14:paraId="31CED45F" w14:textId="70C4E896" w:rsidR="00D95B89" w:rsidRPr="005328AD" w:rsidRDefault="00D84470" w:rsidP="00D84470">
      <w:pPr>
        <w:jc w:val="center"/>
        <w:rPr>
          <w:b/>
          <w:bCs/>
          <w:sz w:val="28"/>
          <w:szCs w:val="28"/>
        </w:rPr>
      </w:pPr>
      <w:r w:rsidRPr="005328AD">
        <w:rPr>
          <w:b/>
          <w:bCs/>
          <w:sz w:val="28"/>
          <w:szCs w:val="28"/>
        </w:rPr>
        <w:t>LABORATORIO WEB: CALCULADORA SENCILLA</w:t>
      </w:r>
    </w:p>
    <w:p w14:paraId="2016F1E6" w14:textId="77777777" w:rsidR="00D84470" w:rsidRDefault="00D84470" w:rsidP="00D84470">
      <w:pPr>
        <w:jc w:val="center"/>
        <w:rPr>
          <w:b/>
          <w:bCs/>
          <w:sz w:val="24"/>
        </w:rPr>
      </w:pPr>
    </w:p>
    <w:p w14:paraId="306AC036" w14:textId="77777777" w:rsidR="005328AD" w:rsidRDefault="005328AD" w:rsidP="00D84470">
      <w:pPr>
        <w:jc w:val="center"/>
        <w:rPr>
          <w:b/>
          <w:bCs/>
          <w:sz w:val="24"/>
        </w:rPr>
      </w:pPr>
    </w:p>
    <w:p w14:paraId="15D47E2D" w14:textId="77777777" w:rsidR="002A05C5" w:rsidRDefault="002A05C5" w:rsidP="00D84470">
      <w:pPr>
        <w:jc w:val="center"/>
        <w:rPr>
          <w:b/>
          <w:bCs/>
          <w:sz w:val="24"/>
        </w:rPr>
      </w:pPr>
    </w:p>
    <w:p w14:paraId="064EADB6" w14:textId="77777777" w:rsidR="005328AD" w:rsidRDefault="005328AD" w:rsidP="00D84470">
      <w:pPr>
        <w:jc w:val="center"/>
        <w:rPr>
          <w:b/>
          <w:bCs/>
          <w:sz w:val="24"/>
        </w:rPr>
      </w:pPr>
    </w:p>
    <w:p w14:paraId="5EBC3ED6" w14:textId="1D6F5DCC" w:rsidR="002A05C5" w:rsidRDefault="002A05C5" w:rsidP="00D84470">
      <w:pPr>
        <w:jc w:val="center"/>
        <w:rPr>
          <w:sz w:val="24"/>
        </w:rPr>
      </w:pPr>
      <w:r w:rsidRPr="00AD65E2">
        <w:rPr>
          <w:sz w:val="24"/>
        </w:rPr>
        <w:t>Maudin Daniela Valderrama Carmona</w:t>
      </w:r>
    </w:p>
    <w:p w14:paraId="3A812F7C" w14:textId="77777777" w:rsidR="005328AD" w:rsidRPr="00AD65E2" w:rsidRDefault="005328AD" w:rsidP="00D84470">
      <w:pPr>
        <w:jc w:val="center"/>
        <w:rPr>
          <w:sz w:val="24"/>
        </w:rPr>
      </w:pPr>
    </w:p>
    <w:p w14:paraId="5E88D0C0" w14:textId="58E7FF6E" w:rsidR="00173F18" w:rsidRDefault="005328AD" w:rsidP="005328AD">
      <w:pPr>
        <w:tabs>
          <w:tab w:val="center" w:pos="4968"/>
          <w:tab w:val="left" w:pos="6732"/>
        </w:tabs>
        <w:rPr>
          <w:sz w:val="24"/>
        </w:rPr>
      </w:pPr>
      <w:r>
        <w:rPr>
          <w:sz w:val="24"/>
        </w:rPr>
        <w:tab/>
      </w:r>
      <w:r w:rsidR="002A05C5">
        <w:rPr>
          <w:sz w:val="24"/>
        </w:rPr>
        <w:t xml:space="preserve">Ingenieria de software </w:t>
      </w:r>
      <w:r>
        <w:rPr>
          <w:sz w:val="24"/>
        </w:rPr>
        <w:tab/>
      </w:r>
    </w:p>
    <w:p w14:paraId="288203A0" w14:textId="77777777" w:rsidR="005328AD" w:rsidRDefault="005328AD" w:rsidP="005328AD">
      <w:pPr>
        <w:tabs>
          <w:tab w:val="center" w:pos="4968"/>
          <w:tab w:val="left" w:pos="6732"/>
        </w:tabs>
        <w:rPr>
          <w:sz w:val="24"/>
        </w:rPr>
      </w:pPr>
    </w:p>
    <w:p w14:paraId="564155CF" w14:textId="09085467" w:rsidR="004265EC" w:rsidRDefault="00AD65E2" w:rsidP="00D84470">
      <w:pPr>
        <w:jc w:val="center"/>
        <w:rPr>
          <w:sz w:val="24"/>
          <w:lang w:val="es-CO"/>
        </w:rPr>
      </w:pPr>
      <w:r>
        <w:rPr>
          <w:sz w:val="24"/>
          <w:lang w:val="es-CO"/>
        </w:rPr>
        <w:t>Lenguajes de Programación para la web</w:t>
      </w:r>
    </w:p>
    <w:p w14:paraId="74192F74" w14:textId="77777777" w:rsidR="005328AD" w:rsidRDefault="005328AD" w:rsidP="00D84470">
      <w:pPr>
        <w:jc w:val="center"/>
        <w:rPr>
          <w:sz w:val="24"/>
        </w:rPr>
      </w:pPr>
    </w:p>
    <w:p w14:paraId="39CC4CEE" w14:textId="77777777" w:rsidR="002A05C5" w:rsidRDefault="002A05C5" w:rsidP="002A05C5">
      <w:pPr>
        <w:jc w:val="center"/>
        <w:rPr>
          <w:sz w:val="24"/>
        </w:rPr>
      </w:pPr>
      <w:r w:rsidRPr="00173F18">
        <w:rPr>
          <w:sz w:val="24"/>
        </w:rPr>
        <w:t>Luis Fernandez Sanchez Perez</w:t>
      </w:r>
    </w:p>
    <w:p w14:paraId="1FAC3737" w14:textId="77777777" w:rsidR="005328AD" w:rsidRDefault="005328AD" w:rsidP="002A05C5">
      <w:pPr>
        <w:jc w:val="center"/>
        <w:rPr>
          <w:sz w:val="24"/>
        </w:rPr>
      </w:pPr>
    </w:p>
    <w:p w14:paraId="1B1841BF" w14:textId="77777777" w:rsidR="005328AD" w:rsidRDefault="005328AD" w:rsidP="002A05C5">
      <w:pPr>
        <w:jc w:val="center"/>
        <w:rPr>
          <w:sz w:val="24"/>
        </w:rPr>
      </w:pPr>
    </w:p>
    <w:p w14:paraId="487BC1EC" w14:textId="77777777" w:rsidR="005328AD" w:rsidRDefault="005328AD" w:rsidP="002A05C5">
      <w:pPr>
        <w:jc w:val="center"/>
        <w:rPr>
          <w:sz w:val="24"/>
        </w:rPr>
      </w:pPr>
    </w:p>
    <w:p w14:paraId="6A361489" w14:textId="3B128C1E" w:rsidR="005328AD" w:rsidRDefault="005328AD" w:rsidP="002A05C5">
      <w:pPr>
        <w:jc w:val="center"/>
        <w:rPr>
          <w:sz w:val="24"/>
        </w:rPr>
      </w:pPr>
      <w:r>
        <w:rPr>
          <w:sz w:val="24"/>
        </w:rPr>
        <w:t xml:space="preserve">Fundacion </w:t>
      </w:r>
      <w:proofErr w:type="spellStart"/>
      <w:r>
        <w:rPr>
          <w:sz w:val="24"/>
        </w:rPr>
        <w:t>Universitaria</w:t>
      </w:r>
      <w:proofErr w:type="spellEnd"/>
      <w:r>
        <w:rPr>
          <w:sz w:val="24"/>
        </w:rPr>
        <w:t xml:space="preserve"> Maria </w:t>
      </w:r>
      <w:proofErr w:type="spellStart"/>
      <w:r>
        <w:rPr>
          <w:sz w:val="24"/>
        </w:rPr>
        <w:t>Cano</w:t>
      </w:r>
      <w:proofErr w:type="spellEnd"/>
    </w:p>
    <w:p w14:paraId="0BB6D9B9" w14:textId="77777777" w:rsidR="005328AD" w:rsidRDefault="005328AD" w:rsidP="002A05C5">
      <w:pPr>
        <w:jc w:val="center"/>
        <w:rPr>
          <w:sz w:val="24"/>
        </w:rPr>
      </w:pPr>
    </w:p>
    <w:p w14:paraId="0FC65235" w14:textId="4A2E1686" w:rsidR="005328AD" w:rsidRDefault="005328AD" w:rsidP="002A05C5">
      <w:pPr>
        <w:jc w:val="center"/>
        <w:rPr>
          <w:sz w:val="24"/>
        </w:rPr>
      </w:pPr>
      <w:r>
        <w:rPr>
          <w:sz w:val="24"/>
        </w:rPr>
        <w:t>2026</w:t>
      </w:r>
    </w:p>
    <w:p w14:paraId="1BE84C85" w14:textId="77777777" w:rsidR="002A05C5" w:rsidRPr="00173F18" w:rsidRDefault="002A05C5" w:rsidP="00D84470">
      <w:pPr>
        <w:jc w:val="center"/>
        <w:rPr>
          <w:sz w:val="24"/>
        </w:rPr>
      </w:pPr>
    </w:p>
    <w:p w14:paraId="123DAF75" w14:textId="77777777" w:rsidR="00173F18" w:rsidRDefault="00173F18" w:rsidP="00D84470">
      <w:pPr>
        <w:jc w:val="center"/>
        <w:rPr>
          <w:sz w:val="24"/>
        </w:rPr>
      </w:pPr>
    </w:p>
    <w:p w14:paraId="30C4EA05" w14:textId="77777777" w:rsidR="008B3643" w:rsidRDefault="008B3643" w:rsidP="008B3643">
      <w:pPr>
        <w:rPr>
          <w:sz w:val="24"/>
        </w:rPr>
      </w:pPr>
    </w:p>
    <w:p w14:paraId="61ED8ABD" w14:textId="04413D30" w:rsidR="008A6072" w:rsidRPr="005471AF" w:rsidRDefault="006D581B" w:rsidP="008B3643">
      <w:pPr>
        <w:rPr>
          <w:b/>
          <w:bCs/>
          <w:sz w:val="28"/>
          <w:szCs w:val="28"/>
        </w:rPr>
      </w:pPr>
      <w:proofErr w:type="spellStart"/>
      <w:r w:rsidRPr="005471AF">
        <w:rPr>
          <w:b/>
          <w:bCs/>
          <w:sz w:val="28"/>
          <w:szCs w:val="28"/>
        </w:rPr>
        <w:lastRenderedPageBreak/>
        <w:t>Descripción</w:t>
      </w:r>
      <w:proofErr w:type="spellEnd"/>
      <w:r w:rsidRPr="005471AF">
        <w:rPr>
          <w:b/>
          <w:bCs/>
          <w:sz w:val="28"/>
          <w:szCs w:val="28"/>
        </w:rPr>
        <w:t xml:space="preserve"> del </w:t>
      </w:r>
      <w:r w:rsidR="008B3643" w:rsidRPr="005471AF">
        <w:rPr>
          <w:b/>
          <w:bCs/>
          <w:sz w:val="28"/>
          <w:szCs w:val="28"/>
        </w:rPr>
        <w:t>Proyecto:</w:t>
      </w:r>
    </w:p>
    <w:p w14:paraId="002AABBA" w14:textId="77777777" w:rsidR="008B3643" w:rsidRPr="005471AF" w:rsidRDefault="006D581B" w:rsidP="008B3643">
      <w:pPr>
        <w:rPr>
          <w:sz w:val="24"/>
          <w:szCs w:val="24"/>
        </w:rPr>
      </w:pPr>
      <w:r w:rsidRPr="005471AF">
        <w:rPr>
          <w:sz w:val="24"/>
          <w:szCs w:val="24"/>
        </w:rPr>
        <w:t xml:space="preserve">El proyecto consiste en una calculadora web sencilla y funcional desarrollada con HTML, CSS y JavaScript. Su propósito es permitir al </w:t>
      </w:r>
      <w:proofErr w:type="spellStart"/>
      <w:r w:rsidRPr="005471AF">
        <w:rPr>
          <w:sz w:val="24"/>
          <w:szCs w:val="24"/>
        </w:rPr>
        <w:t>usuario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realizar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operaciones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matemáticas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básicas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directamente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desde</w:t>
      </w:r>
      <w:proofErr w:type="spellEnd"/>
      <w:r w:rsidRPr="005471AF">
        <w:rPr>
          <w:sz w:val="24"/>
          <w:szCs w:val="24"/>
        </w:rPr>
        <w:t xml:space="preserve"> el </w:t>
      </w:r>
      <w:proofErr w:type="spellStart"/>
      <w:r w:rsidRPr="005471AF">
        <w:rPr>
          <w:sz w:val="24"/>
          <w:szCs w:val="24"/>
        </w:rPr>
        <w:t>navegador</w:t>
      </w:r>
      <w:proofErr w:type="spellEnd"/>
      <w:r w:rsidRPr="005471AF">
        <w:rPr>
          <w:sz w:val="24"/>
          <w:szCs w:val="24"/>
        </w:rPr>
        <w:t>.</w:t>
      </w:r>
    </w:p>
    <w:p w14:paraId="3385DD3E" w14:textId="77777777" w:rsidR="008B3643" w:rsidRPr="005471AF" w:rsidRDefault="008B3643" w:rsidP="008B3643">
      <w:pPr>
        <w:rPr>
          <w:b/>
          <w:bCs/>
          <w:sz w:val="24"/>
          <w:szCs w:val="24"/>
        </w:rPr>
      </w:pPr>
    </w:p>
    <w:p w14:paraId="5144D08A" w14:textId="1DEAFA42" w:rsidR="008A6072" w:rsidRPr="005471AF" w:rsidRDefault="006D581B" w:rsidP="008B3643">
      <w:pPr>
        <w:rPr>
          <w:b/>
          <w:bCs/>
          <w:sz w:val="28"/>
          <w:szCs w:val="28"/>
        </w:rPr>
      </w:pPr>
      <w:proofErr w:type="spellStart"/>
      <w:r w:rsidRPr="005471AF">
        <w:rPr>
          <w:b/>
          <w:bCs/>
          <w:sz w:val="28"/>
          <w:szCs w:val="28"/>
        </w:rPr>
        <w:t>Problema</w:t>
      </w:r>
      <w:proofErr w:type="spellEnd"/>
      <w:r w:rsidRPr="005471AF">
        <w:rPr>
          <w:b/>
          <w:bCs/>
          <w:sz w:val="28"/>
          <w:szCs w:val="28"/>
        </w:rPr>
        <w:t xml:space="preserve"> y </w:t>
      </w:r>
      <w:proofErr w:type="spellStart"/>
      <w:r w:rsidRPr="005471AF">
        <w:rPr>
          <w:b/>
          <w:bCs/>
          <w:sz w:val="28"/>
          <w:szCs w:val="28"/>
        </w:rPr>
        <w:t>propósito</w:t>
      </w:r>
      <w:proofErr w:type="spellEnd"/>
      <w:r w:rsidR="005471AF" w:rsidRPr="005471AF">
        <w:rPr>
          <w:b/>
          <w:bCs/>
          <w:sz w:val="28"/>
          <w:szCs w:val="28"/>
        </w:rPr>
        <w:t>:</w:t>
      </w:r>
    </w:p>
    <w:p w14:paraId="58010DA1" w14:textId="77777777" w:rsidR="008A6072" w:rsidRPr="005471AF" w:rsidRDefault="006D581B">
      <w:pPr>
        <w:rPr>
          <w:sz w:val="24"/>
          <w:szCs w:val="24"/>
        </w:rPr>
      </w:pPr>
      <w:proofErr w:type="spellStart"/>
      <w:r w:rsidRPr="005471AF">
        <w:rPr>
          <w:sz w:val="24"/>
          <w:szCs w:val="24"/>
        </w:rPr>
        <w:t>Problema</w:t>
      </w:r>
      <w:proofErr w:type="spellEnd"/>
      <w:r w:rsidRPr="005471AF">
        <w:rPr>
          <w:sz w:val="24"/>
          <w:szCs w:val="24"/>
        </w:rPr>
        <w:t xml:space="preserve">: </w:t>
      </w:r>
      <w:proofErr w:type="spellStart"/>
      <w:r w:rsidRPr="005471AF">
        <w:rPr>
          <w:sz w:val="24"/>
          <w:szCs w:val="24"/>
        </w:rPr>
        <w:t>los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usuarios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necesitan</w:t>
      </w:r>
      <w:proofErr w:type="spellEnd"/>
      <w:r w:rsidRPr="005471AF">
        <w:rPr>
          <w:sz w:val="24"/>
          <w:szCs w:val="24"/>
        </w:rPr>
        <w:t xml:space="preserve"> una herramienta rápida y sencilla para realizar cálculos básicos sin instalar un programa adicional.</w:t>
      </w:r>
    </w:p>
    <w:p w14:paraId="2DF12279" w14:textId="77777777" w:rsidR="005471AF" w:rsidRPr="005471AF" w:rsidRDefault="006D581B" w:rsidP="005471AF">
      <w:pPr>
        <w:rPr>
          <w:sz w:val="24"/>
          <w:szCs w:val="24"/>
        </w:rPr>
      </w:pPr>
      <w:r w:rsidRPr="005471AF">
        <w:rPr>
          <w:sz w:val="24"/>
          <w:szCs w:val="24"/>
        </w:rPr>
        <w:t xml:space="preserve">Propósito: desarrollar una calculadora accesible desde un navegador, con una interfaz clara, responsive y con </w:t>
      </w:r>
      <w:proofErr w:type="spellStart"/>
      <w:r w:rsidRPr="005471AF">
        <w:rPr>
          <w:sz w:val="24"/>
          <w:szCs w:val="24"/>
        </w:rPr>
        <w:t>interacción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mediante</w:t>
      </w:r>
      <w:proofErr w:type="spellEnd"/>
      <w:r w:rsidRPr="005471AF">
        <w:rPr>
          <w:sz w:val="24"/>
          <w:szCs w:val="24"/>
        </w:rPr>
        <w:t xml:space="preserve"> JavaScript.</w:t>
      </w:r>
    </w:p>
    <w:p w14:paraId="005C5B7E" w14:textId="77777777" w:rsidR="005471AF" w:rsidRDefault="005471AF" w:rsidP="005471AF"/>
    <w:p w14:paraId="0B351F78" w14:textId="028061F9" w:rsidR="008A6072" w:rsidRPr="005471AF" w:rsidRDefault="006D581B" w:rsidP="005471AF">
      <w:pPr>
        <w:rPr>
          <w:sz w:val="28"/>
          <w:szCs w:val="28"/>
        </w:rPr>
      </w:pPr>
      <w:proofErr w:type="spellStart"/>
      <w:r w:rsidRPr="005471AF">
        <w:rPr>
          <w:sz w:val="28"/>
          <w:szCs w:val="28"/>
        </w:rPr>
        <w:t>Usuario</w:t>
      </w:r>
      <w:proofErr w:type="spellEnd"/>
      <w:r w:rsidRPr="005471AF">
        <w:rPr>
          <w:sz w:val="28"/>
          <w:szCs w:val="28"/>
        </w:rPr>
        <w:t xml:space="preserve"> </w:t>
      </w:r>
      <w:proofErr w:type="spellStart"/>
      <w:r w:rsidRPr="005471AF">
        <w:rPr>
          <w:sz w:val="28"/>
          <w:szCs w:val="28"/>
        </w:rPr>
        <w:t>objetivo</w:t>
      </w:r>
      <w:proofErr w:type="spellEnd"/>
      <w:r w:rsidR="005471AF" w:rsidRPr="005471AF">
        <w:rPr>
          <w:sz w:val="28"/>
          <w:szCs w:val="28"/>
        </w:rPr>
        <w:t>:</w:t>
      </w:r>
    </w:p>
    <w:p w14:paraId="2FDE2336" w14:textId="77777777" w:rsidR="005471AF" w:rsidRPr="005471AF" w:rsidRDefault="006D581B" w:rsidP="005471AF">
      <w:pPr>
        <w:rPr>
          <w:sz w:val="24"/>
          <w:szCs w:val="24"/>
        </w:rPr>
      </w:pPr>
      <w:r w:rsidRPr="005471AF">
        <w:rPr>
          <w:sz w:val="24"/>
          <w:szCs w:val="24"/>
        </w:rPr>
        <w:t xml:space="preserve">La calculadora está dirigida principalmente </w:t>
      </w:r>
      <w:proofErr w:type="gramStart"/>
      <w:r w:rsidRPr="005471AF">
        <w:rPr>
          <w:sz w:val="24"/>
          <w:szCs w:val="24"/>
        </w:rPr>
        <w:t>a</w:t>
      </w:r>
      <w:proofErr w:type="gramEnd"/>
      <w:r w:rsidRPr="005471AF">
        <w:rPr>
          <w:sz w:val="24"/>
          <w:szCs w:val="24"/>
        </w:rPr>
        <w:t xml:space="preserve"> estudiantes y </w:t>
      </w:r>
      <w:proofErr w:type="spellStart"/>
      <w:r w:rsidRPr="005471AF">
        <w:rPr>
          <w:sz w:val="24"/>
          <w:szCs w:val="24"/>
        </w:rPr>
        <w:t>usuarios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que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necesiten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realizar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operaciones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matemáticas</w:t>
      </w:r>
      <w:proofErr w:type="spellEnd"/>
      <w:r w:rsidRPr="005471AF">
        <w:rPr>
          <w:sz w:val="24"/>
          <w:szCs w:val="24"/>
        </w:rPr>
        <w:t xml:space="preserve"> </w:t>
      </w:r>
      <w:proofErr w:type="spellStart"/>
      <w:r w:rsidRPr="005471AF">
        <w:rPr>
          <w:sz w:val="24"/>
          <w:szCs w:val="24"/>
        </w:rPr>
        <w:t>básicas</w:t>
      </w:r>
      <w:proofErr w:type="spellEnd"/>
      <w:r w:rsidRPr="005471AF">
        <w:rPr>
          <w:sz w:val="24"/>
          <w:szCs w:val="24"/>
        </w:rPr>
        <w:t xml:space="preserve"> de forma </w:t>
      </w:r>
      <w:proofErr w:type="spellStart"/>
      <w:r w:rsidRPr="005471AF">
        <w:rPr>
          <w:sz w:val="24"/>
          <w:szCs w:val="24"/>
        </w:rPr>
        <w:t>rápida</w:t>
      </w:r>
      <w:proofErr w:type="spellEnd"/>
      <w:r w:rsidRPr="005471AF">
        <w:rPr>
          <w:sz w:val="24"/>
          <w:szCs w:val="24"/>
        </w:rPr>
        <w:t>.</w:t>
      </w:r>
    </w:p>
    <w:p w14:paraId="3C56897E" w14:textId="77777777" w:rsidR="005471AF" w:rsidRDefault="005471AF" w:rsidP="005471AF"/>
    <w:p w14:paraId="2AC9F710" w14:textId="5EE57320" w:rsidR="008A6072" w:rsidRPr="005471AF" w:rsidRDefault="006D581B" w:rsidP="005471AF">
      <w:pPr>
        <w:rPr>
          <w:b/>
          <w:bCs/>
          <w:sz w:val="28"/>
          <w:szCs w:val="28"/>
        </w:rPr>
      </w:pPr>
      <w:proofErr w:type="spellStart"/>
      <w:r w:rsidRPr="005471AF">
        <w:rPr>
          <w:b/>
          <w:bCs/>
          <w:sz w:val="28"/>
          <w:szCs w:val="28"/>
        </w:rPr>
        <w:t>Tecnologías</w:t>
      </w:r>
      <w:proofErr w:type="spellEnd"/>
      <w:r w:rsidRPr="005471AF">
        <w:rPr>
          <w:b/>
          <w:bCs/>
          <w:sz w:val="28"/>
          <w:szCs w:val="28"/>
        </w:rPr>
        <w:t xml:space="preserve"> </w:t>
      </w:r>
      <w:proofErr w:type="spellStart"/>
      <w:r w:rsidRPr="005471AF">
        <w:rPr>
          <w:b/>
          <w:bCs/>
          <w:sz w:val="28"/>
          <w:szCs w:val="28"/>
        </w:rPr>
        <w:t>utilizadas</w:t>
      </w:r>
      <w:proofErr w:type="spellEnd"/>
      <w:r w:rsidR="005471AF" w:rsidRPr="005471AF">
        <w:rPr>
          <w:b/>
          <w:bCs/>
          <w:sz w:val="28"/>
          <w:szCs w:val="28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A6072" w14:paraId="4F79C471" w14:textId="77777777">
        <w:trPr>
          <w:jc w:val="center"/>
        </w:trPr>
        <w:tc>
          <w:tcPr>
            <w:tcW w:w="4968" w:type="dxa"/>
          </w:tcPr>
          <w:p w14:paraId="2117F170" w14:textId="77777777" w:rsidR="008A6072" w:rsidRDefault="006D581B">
            <w:r>
              <w:t>Tecnología</w:t>
            </w:r>
          </w:p>
        </w:tc>
        <w:tc>
          <w:tcPr>
            <w:tcW w:w="4968" w:type="dxa"/>
          </w:tcPr>
          <w:p w14:paraId="2E961A40" w14:textId="77777777" w:rsidR="008A6072" w:rsidRDefault="006D581B">
            <w:r>
              <w:t>Función en el proyecto</w:t>
            </w:r>
          </w:p>
        </w:tc>
      </w:tr>
      <w:tr w:rsidR="008A6072" w14:paraId="1801801F" w14:textId="77777777">
        <w:trPr>
          <w:jc w:val="center"/>
        </w:trPr>
        <w:tc>
          <w:tcPr>
            <w:tcW w:w="4968" w:type="dxa"/>
          </w:tcPr>
          <w:p w14:paraId="0D720FED" w14:textId="77777777" w:rsidR="008A6072" w:rsidRDefault="006D581B">
            <w:r>
              <w:t>HTML</w:t>
            </w:r>
          </w:p>
        </w:tc>
        <w:tc>
          <w:tcPr>
            <w:tcW w:w="4968" w:type="dxa"/>
          </w:tcPr>
          <w:p w14:paraId="6BD9A7A6" w14:textId="77777777" w:rsidR="008A6072" w:rsidRDefault="006D581B">
            <w:r>
              <w:t>Define la estructura, los textos, la pantalla y los botones.</w:t>
            </w:r>
          </w:p>
        </w:tc>
      </w:tr>
      <w:tr w:rsidR="008A6072" w14:paraId="104F5036" w14:textId="77777777">
        <w:trPr>
          <w:jc w:val="center"/>
        </w:trPr>
        <w:tc>
          <w:tcPr>
            <w:tcW w:w="4968" w:type="dxa"/>
          </w:tcPr>
          <w:p w14:paraId="0C9CDFA2" w14:textId="77777777" w:rsidR="008A6072" w:rsidRDefault="006D581B">
            <w:r>
              <w:t>CSS</w:t>
            </w:r>
          </w:p>
        </w:tc>
        <w:tc>
          <w:tcPr>
            <w:tcW w:w="4968" w:type="dxa"/>
          </w:tcPr>
          <w:p w14:paraId="793C106E" w14:textId="77777777" w:rsidR="008A6072" w:rsidRDefault="006D581B">
            <w:r>
              <w:t>Define el diseño visual, distribución, tamaños y adaptación a diferentes pantallas.</w:t>
            </w:r>
          </w:p>
        </w:tc>
      </w:tr>
      <w:tr w:rsidR="008A6072" w14:paraId="7A37DD42" w14:textId="77777777">
        <w:trPr>
          <w:jc w:val="center"/>
        </w:trPr>
        <w:tc>
          <w:tcPr>
            <w:tcW w:w="4968" w:type="dxa"/>
          </w:tcPr>
          <w:p w14:paraId="4DC4F205" w14:textId="77777777" w:rsidR="008A6072" w:rsidRDefault="006D581B">
            <w:r>
              <w:t>JavaScript</w:t>
            </w:r>
          </w:p>
        </w:tc>
        <w:tc>
          <w:tcPr>
            <w:tcW w:w="4968" w:type="dxa"/>
          </w:tcPr>
          <w:p w14:paraId="178591D2" w14:textId="77777777" w:rsidR="008A6072" w:rsidRDefault="006D581B">
            <w:r>
              <w:t>Controla los eventos, las operaciones y la actualización de la pantalla.</w:t>
            </w:r>
          </w:p>
        </w:tc>
      </w:tr>
      <w:tr w:rsidR="008A6072" w14:paraId="7A122355" w14:textId="77777777">
        <w:trPr>
          <w:jc w:val="center"/>
        </w:trPr>
        <w:tc>
          <w:tcPr>
            <w:tcW w:w="4968" w:type="dxa"/>
          </w:tcPr>
          <w:p w14:paraId="4C30211D" w14:textId="77777777" w:rsidR="008A6072" w:rsidRDefault="006D581B">
            <w:r>
              <w:t>GitHub Pages</w:t>
            </w:r>
          </w:p>
        </w:tc>
        <w:tc>
          <w:tcPr>
            <w:tcW w:w="4968" w:type="dxa"/>
          </w:tcPr>
          <w:p w14:paraId="6D73445A" w14:textId="77777777" w:rsidR="008A6072" w:rsidRDefault="006D581B">
            <w:r>
              <w:t>Permite publicar el proyecto gratuitamente en Internet.</w:t>
            </w:r>
          </w:p>
        </w:tc>
      </w:tr>
    </w:tbl>
    <w:p w14:paraId="120BD5DE" w14:textId="77777777" w:rsidR="005B753F" w:rsidRDefault="005B753F">
      <w:pPr>
        <w:pStyle w:val="Ttulo2"/>
      </w:pPr>
    </w:p>
    <w:p w14:paraId="0BE8DF0C" w14:textId="430784FE" w:rsidR="008A6072" w:rsidRPr="008E2C31" w:rsidRDefault="005B753F">
      <w:pPr>
        <w:rPr>
          <w:sz w:val="24"/>
          <w:szCs w:val="24"/>
        </w:rPr>
      </w:pPr>
      <w:r w:rsidRPr="008E2C31">
        <w:rPr>
          <w:sz w:val="24"/>
          <w:szCs w:val="24"/>
        </w:rPr>
        <w:t xml:space="preserve">HTML: </w:t>
      </w:r>
      <w:r w:rsidR="008E2C31" w:rsidRPr="008E2C31">
        <w:rPr>
          <w:sz w:val="24"/>
          <w:szCs w:val="24"/>
        </w:rPr>
        <w:t>D</w:t>
      </w:r>
      <w:r w:rsidRPr="008E2C31">
        <w:rPr>
          <w:sz w:val="24"/>
          <w:szCs w:val="24"/>
        </w:rPr>
        <w:t xml:space="preserve">efine la </w:t>
      </w:r>
      <w:proofErr w:type="spellStart"/>
      <w:r w:rsidRPr="008E2C31">
        <w:rPr>
          <w:sz w:val="24"/>
          <w:szCs w:val="24"/>
        </w:rPr>
        <w:t>estructura</w:t>
      </w:r>
      <w:proofErr w:type="spellEnd"/>
      <w:r w:rsidRPr="008E2C31">
        <w:rPr>
          <w:sz w:val="24"/>
          <w:szCs w:val="24"/>
        </w:rPr>
        <w:t xml:space="preserve"> y el </w:t>
      </w:r>
      <w:proofErr w:type="spellStart"/>
      <w:r w:rsidRPr="008E2C31">
        <w:rPr>
          <w:sz w:val="24"/>
          <w:szCs w:val="24"/>
        </w:rPr>
        <w:t>contenido</w:t>
      </w:r>
      <w:proofErr w:type="spellEnd"/>
      <w:r w:rsidRPr="008E2C31">
        <w:rPr>
          <w:sz w:val="24"/>
          <w:szCs w:val="24"/>
        </w:rPr>
        <w:t xml:space="preserve"> de una página web. En este proyecto se utiliza para crear el encabezado, la calculadora, los botones y las secciones informativas.</w:t>
      </w:r>
    </w:p>
    <w:p w14:paraId="764E4F44" w14:textId="0508ED72" w:rsidR="005B753F" w:rsidRPr="008E2C31" w:rsidRDefault="005B753F" w:rsidP="005B753F">
      <w:pPr>
        <w:rPr>
          <w:sz w:val="24"/>
          <w:szCs w:val="24"/>
        </w:rPr>
      </w:pPr>
      <w:r w:rsidRPr="008E2C31">
        <w:rPr>
          <w:sz w:val="24"/>
          <w:szCs w:val="24"/>
        </w:rPr>
        <w:t xml:space="preserve">CSS: Se </w:t>
      </w:r>
      <w:proofErr w:type="spellStart"/>
      <w:r w:rsidRPr="008E2C31">
        <w:rPr>
          <w:sz w:val="24"/>
          <w:szCs w:val="24"/>
        </w:rPr>
        <w:t>utiliza</w:t>
      </w:r>
      <w:proofErr w:type="spellEnd"/>
      <w:r w:rsidRPr="008E2C31">
        <w:rPr>
          <w:sz w:val="24"/>
          <w:szCs w:val="24"/>
        </w:rPr>
        <w:t xml:space="preserve"> para </w:t>
      </w:r>
      <w:proofErr w:type="spellStart"/>
      <w:r w:rsidRPr="008E2C31">
        <w:rPr>
          <w:sz w:val="24"/>
          <w:szCs w:val="24"/>
        </w:rPr>
        <w:t>organizar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los</w:t>
      </w:r>
      <w:proofErr w:type="spellEnd"/>
      <w:r w:rsidRPr="008E2C31">
        <w:rPr>
          <w:sz w:val="24"/>
          <w:szCs w:val="24"/>
        </w:rPr>
        <w:t xml:space="preserve"> elementos, </w:t>
      </w:r>
      <w:proofErr w:type="spellStart"/>
      <w:r w:rsidRPr="008E2C31">
        <w:rPr>
          <w:sz w:val="24"/>
          <w:szCs w:val="24"/>
        </w:rPr>
        <w:t>definir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tamaños</w:t>
      </w:r>
      <w:proofErr w:type="spellEnd"/>
      <w:r w:rsidRPr="008E2C31">
        <w:rPr>
          <w:sz w:val="24"/>
          <w:szCs w:val="24"/>
        </w:rPr>
        <w:t xml:space="preserve">, </w:t>
      </w:r>
      <w:proofErr w:type="spellStart"/>
      <w:r w:rsidRPr="008E2C31">
        <w:rPr>
          <w:sz w:val="24"/>
          <w:szCs w:val="24"/>
        </w:rPr>
        <w:t>espacios</w:t>
      </w:r>
      <w:proofErr w:type="spellEnd"/>
      <w:r w:rsidRPr="008E2C31">
        <w:rPr>
          <w:sz w:val="24"/>
          <w:szCs w:val="24"/>
        </w:rPr>
        <w:t xml:space="preserve">, </w:t>
      </w:r>
      <w:proofErr w:type="spellStart"/>
      <w:r w:rsidRPr="008E2C31">
        <w:rPr>
          <w:sz w:val="24"/>
          <w:szCs w:val="24"/>
        </w:rPr>
        <w:t>bordes</w:t>
      </w:r>
      <w:proofErr w:type="spellEnd"/>
      <w:r w:rsidRPr="008E2C31">
        <w:rPr>
          <w:sz w:val="24"/>
          <w:szCs w:val="24"/>
        </w:rPr>
        <w:t xml:space="preserve">, </w:t>
      </w:r>
      <w:proofErr w:type="spellStart"/>
      <w:r w:rsidRPr="008E2C31">
        <w:rPr>
          <w:sz w:val="24"/>
          <w:szCs w:val="24"/>
        </w:rPr>
        <w:t>tipografía</w:t>
      </w:r>
      <w:proofErr w:type="spellEnd"/>
      <w:r w:rsidRPr="008E2C31">
        <w:rPr>
          <w:sz w:val="24"/>
          <w:szCs w:val="24"/>
        </w:rPr>
        <w:t xml:space="preserve"> y </w:t>
      </w:r>
      <w:proofErr w:type="spellStart"/>
      <w:r w:rsidRPr="008E2C31">
        <w:rPr>
          <w:sz w:val="24"/>
          <w:szCs w:val="24"/>
        </w:rPr>
        <w:t>adaptación</w:t>
      </w:r>
      <w:proofErr w:type="spellEnd"/>
      <w:r w:rsidRPr="008E2C31">
        <w:rPr>
          <w:sz w:val="24"/>
          <w:szCs w:val="24"/>
        </w:rPr>
        <w:t xml:space="preserve"> a </w:t>
      </w:r>
      <w:proofErr w:type="spellStart"/>
      <w:r w:rsidRPr="008E2C31">
        <w:rPr>
          <w:sz w:val="24"/>
          <w:szCs w:val="24"/>
        </w:rPr>
        <w:t>pantallas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pequeñas</w:t>
      </w:r>
      <w:proofErr w:type="spellEnd"/>
      <w:r w:rsidRPr="008E2C31">
        <w:rPr>
          <w:sz w:val="24"/>
          <w:szCs w:val="24"/>
        </w:rPr>
        <w:t>.</w:t>
      </w:r>
    </w:p>
    <w:p w14:paraId="3E3935AB" w14:textId="75491198" w:rsidR="008A6072" w:rsidRPr="008E2C31" w:rsidRDefault="005B753F" w:rsidP="00EB3026">
      <w:pPr>
        <w:rPr>
          <w:sz w:val="24"/>
          <w:szCs w:val="24"/>
        </w:rPr>
      </w:pPr>
      <w:proofErr w:type="spellStart"/>
      <w:r w:rsidRPr="008E2C31">
        <w:rPr>
          <w:sz w:val="24"/>
          <w:szCs w:val="24"/>
        </w:rPr>
        <w:t>Javascript</w:t>
      </w:r>
      <w:proofErr w:type="spellEnd"/>
      <w:r w:rsidRPr="008E2C31">
        <w:rPr>
          <w:sz w:val="24"/>
          <w:szCs w:val="24"/>
        </w:rPr>
        <w:t xml:space="preserve">: JavaScript </w:t>
      </w:r>
      <w:proofErr w:type="spellStart"/>
      <w:r w:rsidRPr="008E2C31">
        <w:rPr>
          <w:sz w:val="24"/>
          <w:szCs w:val="24"/>
        </w:rPr>
        <w:t>permite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agregar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comportamiento</w:t>
      </w:r>
      <w:proofErr w:type="spellEnd"/>
      <w:r w:rsidRPr="008E2C31">
        <w:rPr>
          <w:sz w:val="24"/>
          <w:szCs w:val="24"/>
        </w:rPr>
        <w:t xml:space="preserve"> e </w:t>
      </w:r>
      <w:proofErr w:type="spellStart"/>
      <w:r w:rsidRPr="008E2C31">
        <w:rPr>
          <w:sz w:val="24"/>
          <w:szCs w:val="24"/>
        </w:rPr>
        <w:t>interacción</w:t>
      </w:r>
      <w:proofErr w:type="spellEnd"/>
      <w:r w:rsidRPr="008E2C31">
        <w:rPr>
          <w:sz w:val="24"/>
          <w:szCs w:val="24"/>
        </w:rPr>
        <w:t xml:space="preserve">. En la calculadora controla los eventos de los </w:t>
      </w:r>
      <w:proofErr w:type="spellStart"/>
      <w:r w:rsidRPr="008E2C31">
        <w:rPr>
          <w:sz w:val="24"/>
          <w:szCs w:val="24"/>
        </w:rPr>
        <w:t>botones</w:t>
      </w:r>
      <w:proofErr w:type="spellEnd"/>
      <w:r w:rsidRPr="008E2C31">
        <w:rPr>
          <w:sz w:val="24"/>
          <w:szCs w:val="24"/>
        </w:rPr>
        <w:t xml:space="preserve">, </w:t>
      </w:r>
      <w:proofErr w:type="spellStart"/>
      <w:r w:rsidRPr="008E2C31">
        <w:rPr>
          <w:sz w:val="24"/>
          <w:szCs w:val="24"/>
        </w:rPr>
        <w:t>construye</w:t>
      </w:r>
      <w:proofErr w:type="spellEnd"/>
      <w:r w:rsidRPr="008E2C31">
        <w:rPr>
          <w:sz w:val="24"/>
          <w:szCs w:val="24"/>
        </w:rPr>
        <w:t xml:space="preserve"> las </w:t>
      </w:r>
      <w:proofErr w:type="spellStart"/>
      <w:r w:rsidRPr="008E2C31">
        <w:rPr>
          <w:sz w:val="24"/>
          <w:szCs w:val="24"/>
        </w:rPr>
        <w:t>expresiones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matemáticas</w:t>
      </w:r>
      <w:proofErr w:type="spellEnd"/>
      <w:r w:rsidRPr="008E2C31">
        <w:rPr>
          <w:sz w:val="24"/>
          <w:szCs w:val="24"/>
        </w:rPr>
        <w:t xml:space="preserve"> y </w:t>
      </w:r>
      <w:proofErr w:type="spellStart"/>
      <w:r w:rsidRPr="008E2C31">
        <w:rPr>
          <w:sz w:val="24"/>
          <w:szCs w:val="24"/>
        </w:rPr>
        <w:t>muestra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los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resultados</w:t>
      </w:r>
      <w:proofErr w:type="spellEnd"/>
      <w:r w:rsidRPr="008E2C31">
        <w:rPr>
          <w:sz w:val="24"/>
          <w:szCs w:val="24"/>
        </w:rPr>
        <w:t>.</w:t>
      </w:r>
    </w:p>
    <w:p w14:paraId="0915315F" w14:textId="4AAE2091" w:rsidR="00EB3026" w:rsidRPr="008E2C31" w:rsidRDefault="00EB3026" w:rsidP="00EB3026">
      <w:pPr>
        <w:rPr>
          <w:sz w:val="24"/>
          <w:szCs w:val="24"/>
        </w:rPr>
      </w:pPr>
      <w:proofErr w:type="spellStart"/>
      <w:r w:rsidRPr="008E2C31">
        <w:rPr>
          <w:sz w:val="24"/>
          <w:szCs w:val="24"/>
        </w:rPr>
        <w:lastRenderedPageBreak/>
        <w:t>Navegador</w:t>
      </w:r>
      <w:proofErr w:type="spellEnd"/>
      <w:r w:rsidRPr="008E2C31">
        <w:rPr>
          <w:sz w:val="24"/>
          <w:szCs w:val="24"/>
        </w:rPr>
        <w:t>:</w:t>
      </w:r>
      <w:r w:rsidR="005B753F" w:rsidRPr="008E2C31">
        <w:rPr>
          <w:sz w:val="24"/>
          <w:szCs w:val="24"/>
        </w:rPr>
        <w:t xml:space="preserve"> </w:t>
      </w:r>
      <w:r w:rsidRPr="008E2C31">
        <w:rPr>
          <w:sz w:val="24"/>
          <w:szCs w:val="24"/>
        </w:rPr>
        <w:t xml:space="preserve">El </w:t>
      </w:r>
      <w:proofErr w:type="spellStart"/>
      <w:r w:rsidRPr="008E2C31">
        <w:rPr>
          <w:sz w:val="24"/>
          <w:szCs w:val="24"/>
        </w:rPr>
        <w:t>navegador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interpreta</w:t>
      </w:r>
      <w:proofErr w:type="spellEnd"/>
      <w:r w:rsidRPr="008E2C31">
        <w:rPr>
          <w:sz w:val="24"/>
          <w:szCs w:val="24"/>
        </w:rPr>
        <w:t xml:space="preserve"> HTML, CSS y JavaScript y </w:t>
      </w:r>
      <w:proofErr w:type="spellStart"/>
      <w:r w:rsidRPr="008E2C31">
        <w:rPr>
          <w:sz w:val="24"/>
          <w:szCs w:val="24"/>
        </w:rPr>
        <w:t>permite</w:t>
      </w:r>
      <w:proofErr w:type="spellEnd"/>
      <w:r w:rsidRPr="008E2C31">
        <w:rPr>
          <w:sz w:val="24"/>
          <w:szCs w:val="24"/>
        </w:rPr>
        <w:t xml:space="preserve"> al </w:t>
      </w:r>
      <w:proofErr w:type="spellStart"/>
      <w:r w:rsidRPr="008E2C31">
        <w:rPr>
          <w:sz w:val="24"/>
          <w:szCs w:val="24"/>
        </w:rPr>
        <w:t>usuario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interactuar</w:t>
      </w:r>
      <w:proofErr w:type="spellEnd"/>
      <w:r w:rsidRPr="008E2C31">
        <w:rPr>
          <w:sz w:val="24"/>
          <w:szCs w:val="24"/>
        </w:rPr>
        <w:t xml:space="preserve"> con la </w:t>
      </w:r>
      <w:proofErr w:type="spellStart"/>
      <w:r w:rsidRPr="008E2C31">
        <w:rPr>
          <w:sz w:val="24"/>
          <w:szCs w:val="24"/>
        </w:rPr>
        <w:t>aplicación</w:t>
      </w:r>
      <w:proofErr w:type="spellEnd"/>
      <w:r w:rsidRPr="008E2C31">
        <w:rPr>
          <w:sz w:val="24"/>
          <w:szCs w:val="24"/>
        </w:rPr>
        <w:t>.</w:t>
      </w:r>
    </w:p>
    <w:p w14:paraId="2B5F362B" w14:textId="77777777" w:rsidR="008E2C31" w:rsidRPr="008E2C31" w:rsidRDefault="00EB3026" w:rsidP="008E2C31">
      <w:pPr>
        <w:rPr>
          <w:sz w:val="24"/>
          <w:szCs w:val="24"/>
        </w:rPr>
      </w:pPr>
      <w:r w:rsidRPr="008E2C31">
        <w:rPr>
          <w:sz w:val="24"/>
          <w:szCs w:val="24"/>
        </w:rPr>
        <w:t>Frontend:</w:t>
      </w:r>
      <w:r w:rsidR="005B753F" w:rsidRPr="008E2C31">
        <w:rPr>
          <w:sz w:val="24"/>
          <w:szCs w:val="24"/>
        </w:rPr>
        <w:t xml:space="preserve"> </w:t>
      </w:r>
      <w:r w:rsidRPr="008E2C31">
        <w:rPr>
          <w:sz w:val="24"/>
          <w:szCs w:val="24"/>
        </w:rPr>
        <w:t xml:space="preserve">El frontend es la </w:t>
      </w:r>
      <w:proofErr w:type="spellStart"/>
      <w:r w:rsidRPr="008E2C31">
        <w:rPr>
          <w:sz w:val="24"/>
          <w:szCs w:val="24"/>
        </w:rPr>
        <w:t>parte</w:t>
      </w:r>
      <w:proofErr w:type="spellEnd"/>
      <w:r w:rsidRPr="008E2C31">
        <w:rPr>
          <w:sz w:val="24"/>
          <w:szCs w:val="24"/>
        </w:rPr>
        <w:t xml:space="preserve"> de </w:t>
      </w:r>
      <w:proofErr w:type="spellStart"/>
      <w:r w:rsidRPr="008E2C31">
        <w:rPr>
          <w:sz w:val="24"/>
          <w:szCs w:val="24"/>
        </w:rPr>
        <w:t>una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aplicación</w:t>
      </w:r>
      <w:proofErr w:type="spellEnd"/>
      <w:r w:rsidRPr="008E2C31">
        <w:rPr>
          <w:sz w:val="24"/>
          <w:szCs w:val="24"/>
        </w:rPr>
        <w:t xml:space="preserve"> web que el usuario puede visualizar e interactuar. La </w:t>
      </w:r>
      <w:proofErr w:type="spellStart"/>
      <w:r w:rsidRPr="008E2C31">
        <w:rPr>
          <w:sz w:val="24"/>
          <w:szCs w:val="24"/>
        </w:rPr>
        <w:t>calculadora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desarrollada</w:t>
      </w:r>
      <w:proofErr w:type="spellEnd"/>
      <w:r w:rsidRPr="008E2C31">
        <w:rPr>
          <w:sz w:val="24"/>
          <w:szCs w:val="24"/>
        </w:rPr>
        <w:t xml:space="preserve"> es </w:t>
      </w:r>
      <w:proofErr w:type="spellStart"/>
      <w:r w:rsidRPr="008E2C31">
        <w:rPr>
          <w:sz w:val="24"/>
          <w:szCs w:val="24"/>
        </w:rPr>
        <w:t>principalmente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una</w:t>
      </w:r>
      <w:proofErr w:type="spellEnd"/>
      <w:r w:rsidRPr="008E2C31">
        <w:rPr>
          <w:sz w:val="24"/>
          <w:szCs w:val="24"/>
        </w:rPr>
        <w:t xml:space="preserve"> </w:t>
      </w:r>
      <w:proofErr w:type="spellStart"/>
      <w:r w:rsidRPr="008E2C31">
        <w:rPr>
          <w:sz w:val="24"/>
          <w:szCs w:val="24"/>
        </w:rPr>
        <w:t>solución</w:t>
      </w:r>
      <w:proofErr w:type="spellEnd"/>
      <w:r w:rsidRPr="008E2C31">
        <w:rPr>
          <w:sz w:val="24"/>
          <w:szCs w:val="24"/>
        </w:rPr>
        <w:t xml:space="preserve"> frontend.</w:t>
      </w:r>
    </w:p>
    <w:p w14:paraId="6DD72895" w14:textId="77777777" w:rsidR="008E2C31" w:rsidRDefault="008E2C31" w:rsidP="008E2C31"/>
    <w:p w14:paraId="5F627CCD" w14:textId="4D588591" w:rsidR="008A6072" w:rsidRPr="008E2C31" w:rsidRDefault="006D581B" w:rsidP="008E2C31">
      <w:pPr>
        <w:rPr>
          <w:b/>
          <w:bCs/>
          <w:sz w:val="28"/>
          <w:szCs w:val="28"/>
        </w:rPr>
      </w:pPr>
      <w:proofErr w:type="spellStart"/>
      <w:r w:rsidRPr="008E2C31">
        <w:rPr>
          <w:b/>
          <w:bCs/>
          <w:sz w:val="28"/>
          <w:szCs w:val="28"/>
        </w:rPr>
        <w:t>Funcionalidades</w:t>
      </w:r>
      <w:proofErr w:type="spellEnd"/>
      <w:r w:rsidR="008E2C31">
        <w:rPr>
          <w:b/>
          <w:bCs/>
          <w:sz w:val="28"/>
          <w:szCs w:val="28"/>
        </w:rPr>
        <w:t>:</w:t>
      </w:r>
    </w:p>
    <w:p w14:paraId="605AAD4C" w14:textId="77777777" w:rsidR="008A6072" w:rsidRPr="008E2C31" w:rsidRDefault="006D581B">
      <w:pPr>
        <w:pStyle w:val="Listaconvietas"/>
        <w:rPr>
          <w:sz w:val="24"/>
          <w:szCs w:val="24"/>
        </w:rPr>
      </w:pPr>
      <w:r w:rsidRPr="008E2C31">
        <w:rPr>
          <w:sz w:val="24"/>
          <w:szCs w:val="24"/>
        </w:rPr>
        <w:t>Suma.</w:t>
      </w:r>
    </w:p>
    <w:p w14:paraId="11B71ADF" w14:textId="77777777" w:rsidR="008A6072" w:rsidRPr="008E2C31" w:rsidRDefault="006D581B">
      <w:pPr>
        <w:pStyle w:val="Listaconvietas"/>
        <w:rPr>
          <w:sz w:val="24"/>
          <w:szCs w:val="24"/>
        </w:rPr>
      </w:pPr>
      <w:r w:rsidRPr="008E2C31">
        <w:rPr>
          <w:sz w:val="24"/>
          <w:szCs w:val="24"/>
        </w:rPr>
        <w:t>Resta.</w:t>
      </w:r>
    </w:p>
    <w:p w14:paraId="388EA3D2" w14:textId="77777777" w:rsidR="008A6072" w:rsidRPr="008E2C31" w:rsidRDefault="006D581B">
      <w:pPr>
        <w:pStyle w:val="Listaconvietas"/>
        <w:rPr>
          <w:sz w:val="24"/>
          <w:szCs w:val="24"/>
        </w:rPr>
      </w:pPr>
      <w:r w:rsidRPr="008E2C31">
        <w:rPr>
          <w:sz w:val="24"/>
          <w:szCs w:val="24"/>
        </w:rPr>
        <w:t>Multiplicación.</w:t>
      </w:r>
    </w:p>
    <w:p w14:paraId="532F7BB7" w14:textId="77777777" w:rsidR="008A6072" w:rsidRPr="008E2C31" w:rsidRDefault="006D581B">
      <w:pPr>
        <w:pStyle w:val="Listaconvietas"/>
        <w:rPr>
          <w:sz w:val="24"/>
          <w:szCs w:val="24"/>
        </w:rPr>
      </w:pPr>
      <w:r w:rsidRPr="008E2C31">
        <w:rPr>
          <w:sz w:val="24"/>
          <w:szCs w:val="24"/>
        </w:rPr>
        <w:t>División.</w:t>
      </w:r>
    </w:p>
    <w:p w14:paraId="5FA9FFCF" w14:textId="77777777" w:rsidR="008A6072" w:rsidRPr="008E2C31" w:rsidRDefault="006D581B">
      <w:pPr>
        <w:pStyle w:val="Listaconvietas"/>
        <w:rPr>
          <w:sz w:val="24"/>
          <w:szCs w:val="24"/>
        </w:rPr>
      </w:pPr>
      <w:r w:rsidRPr="008E2C31">
        <w:rPr>
          <w:sz w:val="24"/>
          <w:szCs w:val="24"/>
        </w:rPr>
        <w:t>Porcentaje.</w:t>
      </w:r>
    </w:p>
    <w:p w14:paraId="17C78A5C" w14:textId="77777777" w:rsidR="008A6072" w:rsidRPr="008E2C31" w:rsidRDefault="006D581B">
      <w:pPr>
        <w:pStyle w:val="Listaconvietas"/>
        <w:rPr>
          <w:sz w:val="24"/>
          <w:szCs w:val="24"/>
        </w:rPr>
      </w:pPr>
      <w:r w:rsidRPr="008E2C31">
        <w:rPr>
          <w:sz w:val="24"/>
          <w:szCs w:val="24"/>
        </w:rPr>
        <w:t>Números decimales.</w:t>
      </w:r>
    </w:p>
    <w:p w14:paraId="5D139CF3" w14:textId="77777777" w:rsidR="008A6072" w:rsidRPr="008E2C31" w:rsidRDefault="006D581B">
      <w:pPr>
        <w:pStyle w:val="Listaconvietas"/>
        <w:rPr>
          <w:sz w:val="24"/>
          <w:szCs w:val="24"/>
        </w:rPr>
      </w:pPr>
      <w:r w:rsidRPr="008E2C31">
        <w:rPr>
          <w:sz w:val="24"/>
          <w:szCs w:val="24"/>
        </w:rPr>
        <w:t>Borrar toda la operación.</w:t>
      </w:r>
    </w:p>
    <w:p w14:paraId="5478F297" w14:textId="77777777" w:rsidR="008A6072" w:rsidRPr="008E2C31" w:rsidRDefault="006D581B">
      <w:pPr>
        <w:pStyle w:val="Listaconvietas"/>
        <w:rPr>
          <w:sz w:val="24"/>
          <w:szCs w:val="24"/>
        </w:rPr>
      </w:pPr>
      <w:r w:rsidRPr="008E2C31">
        <w:rPr>
          <w:sz w:val="24"/>
          <w:szCs w:val="24"/>
        </w:rPr>
        <w:t>Eliminar el último carácter.</w:t>
      </w:r>
    </w:p>
    <w:p w14:paraId="3EFF5C4E" w14:textId="77777777" w:rsidR="008A6072" w:rsidRPr="008E2C31" w:rsidRDefault="006D581B">
      <w:pPr>
        <w:pStyle w:val="Listaconvietas"/>
        <w:rPr>
          <w:sz w:val="24"/>
          <w:szCs w:val="24"/>
        </w:rPr>
      </w:pPr>
      <w:r w:rsidRPr="008E2C31">
        <w:rPr>
          <w:sz w:val="24"/>
          <w:szCs w:val="24"/>
        </w:rPr>
        <w:t>Uso de las teclas del computador.</w:t>
      </w:r>
    </w:p>
    <w:p w14:paraId="1E6B68AF" w14:textId="77777777" w:rsidR="00DB0810" w:rsidRDefault="006D581B" w:rsidP="00DB0810">
      <w:pPr>
        <w:pStyle w:val="Listaconvietas"/>
        <w:rPr>
          <w:sz w:val="24"/>
          <w:szCs w:val="24"/>
        </w:rPr>
      </w:pPr>
      <w:proofErr w:type="spellStart"/>
      <w:r w:rsidRPr="008E2C31">
        <w:rPr>
          <w:sz w:val="24"/>
          <w:szCs w:val="24"/>
        </w:rPr>
        <w:t>Diseño</w:t>
      </w:r>
      <w:proofErr w:type="spellEnd"/>
      <w:r w:rsidRPr="008E2C31">
        <w:rPr>
          <w:sz w:val="24"/>
          <w:szCs w:val="24"/>
        </w:rPr>
        <w:t xml:space="preserve"> adaptable a </w:t>
      </w:r>
      <w:proofErr w:type="spellStart"/>
      <w:r w:rsidRPr="008E2C31">
        <w:rPr>
          <w:sz w:val="24"/>
          <w:szCs w:val="24"/>
        </w:rPr>
        <w:t>computadores</w:t>
      </w:r>
      <w:proofErr w:type="spellEnd"/>
      <w:r w:rsidRPr="008E2C31">
        <w:rPr>
          <w:sz w:val="24"/>
          <w:szCs w:val="24"/>
        </w:rPr>
        <w:t xml:space="preserve"> y </w:t>
      </w:r>
      <w:proofErr w:type="spellStart"/>
      <w:r w:rsidRPr="008E2C31">
        <w:rPr>
          <w:sz w:val="24"/>
          <w:szCs w:val="24"/>
        </w:rPr>
        <w:t>celulares</w:t>
      </w:r>
      <w:proofErr w:type="spellEnd"/>
      <w:r w:rsidRPr="008E2C31">
        <w:rPr>
          <w:sz w:val="24"/>
          <w:szCs w:val="24"/>
        </w:rPr>
        <w:t>.</w:t>
      </w:r>
    </w:p>
    <w:p w14:paraId="11A04662" w14:textId="77777777" w:rsidR="00DB0810" w:rsidRDefault="00DB0810" w:rsidP="00DB0810">
      <w:pPr>
        <w:pStyle w:val="Listaconvietas"/>
        <w:numPr>
          <w:ilvl w:val="0"/>
          <w:numId w:val="0"/>
        </w:numPr>
        <w:rPr>
          <w:sz w:val="24"/>
          <w:szCs w:val="24"/>
        </w:rPr>
      </w:pPr>
    </w:p>
    <w:p w14:paraId="6B05A93E" w14:textId="77777777" w:rsidR="00DB0810" w:rsidRDefault="00DB0810" w:rsidP="00DB0810">
      <w:pPr>
        <w:pStyle w:val="Listaconvietas"/>
        <w:numPr>
          <w:ilvl w:val="0"/>
          <w:numId w:val="0"/>
        </w:numPr>
        <w:rPr>
          <w:sz w:val="24"/>
          <w:szCs w:val="24"/>
        </w:rPr>
      </w:pPr>
    </w:p>
    <w:p w14:paraId="093AE8B2" w14:textId="016B088C" w:rsidR="008A6072" w:rsidRPr="00DB0810" w:rsidRDefault="006D581B" w:rsidP="00DB0810">
      <w:pPr>
        <w:pStyle w:val="Listaconvietas"/>
        <w:numPr>
          <w:ilvl w:val="0"/>
          <w:numId w:val="0"/>
        </w:numPr>
        <w:rPr>
          <w:b/>
          <w:bCs/>
          <w:sz w:val="28"/>
          <w:szCs w:val="28"/>
        </w:rPr>
      </w:pPr>
      <w:proofErr w:type="spellStart"/>
      <w:r w:rsidRPr="00DB0810">
        <w:rPr>
          <w:b/>
          <w:bCs/>
          <w:sz w:val="28"/>
          <w:szCs w:val="28"/>
        </w:rPr>
        <w:t>Reflexión</w:t>
      </w:r>
      <w:proofErr w:type="spellEnd"/>
    </w:p>
    <w:p w14:paraId="33FDA059" w14:textId="77777777" w:rsidR="008A6072" w:rsidRPr="00D405CC" w:rsidRDefault="006D581B">
      <w:pPr>
        <w:rPr>
          <w:sz w:val="24"/>
          <w:szCs w:val="24"/>
        </w:rPr>
      </w:pPr>
      <w:r w:rsidRPr="00D405CC">
        <w:rPr>
          <w:b/>
          <w:sz w:val="24"/>
          <w:szCs w:val="24"/>
        </w:rPr>
        <w:t>¿Qué diferencia comprendí hoy entre HTML, CSS y JavaScript?</w:t>
      </w:r>
    </w:p>
    <w:p w14:paraId="23FD4C34" w14:textId="41F4A38F" w:rsidR="008A6072" w:rsidRPr="00D405CC" w:rsidRDefault="006D581B">
      <w:pPr>
        <w:rPr>
          <w:sz w:val="24"/>
          <w:szCs w:val="24"/>
        </w:rPr>
      </w:pPr>
      <w:r w:rsidRPr="00D405CC">
        <w:rPr>
          <w:sz w:val="24"/>
          <w:szCs w:val="24"/>
        </w:rPr>
        <w:t xml:space="preserve">HTML se utiliza para crear la estructura de la </w:t>
      </w:r>
      <w:proofErr w:type="spellStart"/>
      <w:r w:rsidRPr="00D405CC">
        <w:rPr>
          <w:sz w:val="24"/>
          <w:szCs w:val="24"/>
        </w:rPr>
        <w:t>página</w:t>
      </w:r>
      <w:proofErr w:type="spellEnd"/>
      <w:r w:rsidRPr="00D405CC">
        <w:rPr>
          <w:sz w:val="24"/>
          <w:szCs w:val="24"/>
        </w:rPr>
        <w:t xml:space="preserve">, CSS para </w:t>
      </w:r>
      <w:proofErr w:type="spellStart"/>
      <w:r w:rsidRPr="00D405CC">
        <w:rPr>
          <w:sz w:val="24"/>
          <w:szCs w:val="24"/>
        </w:rPr>
        <w:t>darle</w:t>
      </w:r>
      <w:proofErr w:type="spellEnd"/>
      <w:r w:rsidRPr="00D405CC">
        <w:rPr>
          <w:sz w:val="24"/>
          <w:szCs w:val="24"/>
        </w:rPr>
        <w:t xml:space="preserve"> </w:t>
      </w:r>
      <w:proofErr w:type="spellStart"/>
      <w:r w:rsidRPr="00D405CC">
        <w:rPr>
          <w:sz w:val="24"/>
          <w:szCs w:val="24"/>
        </w:rPr>
        <w:t>diseño</w:t>
      </w:r>
      <w:proofErr w:type="spellEnd"/>
      <w:r w:rsidRPr="00D405CC">
        <w:rPr>
          <w:sz w:val="24"/>
          <w:szCs w:val="24"/>
        </w:rPr>
        <w:t xml:space="preserve"> y </w:t>
      </w:r>
      <w:proofErr w:type="spellStart"/>
      <w:r w:rsidR="00D405CC">
        <w:rPr>
          <w:sz w:val="24"/>
          <w:szCs w:val="24"/>
        </w:rPr>
        <w:t>cambiar</w:t>
      </w:r>
      <w:proofErr w:type="spellEnd"/>
      <w:r w:rsidRPr="00D405CC">
        <w:rPr>
          <w:sz w:val="24"/>
          <w:szCs w:val="24"/>
        </w:rPr>
        <w:t xml:space="preserve"> </w:t>
      </w:r>
      <w:proofErr w:type="spellStart"/>
      <w:r w:rsidRPr="00D405CC">
        <w:rPr>
          <w:sz w:val="24"/>
          <w:szCs w:val="24"/>
        </w:rPr>
        <w:t>su</w:t>
      </w:r>
      <w:proofErr w:type="spellEnd"/>
      <w:r w:rsidRPr="00D405CC">
        <w:rPr>
          <w:sz w:val="24"/>
          <w:szCs w:val="24"/>
        </w:rPr>
        <w:t xml:space="preserve"> </w:t>
      </w:r>
      <w:proofErr w:type="spellStart"/>
      <w:r w:rsidRPr="00D405CC">
        <w:rPr>
          <w:sz w:val="24"/>
          <w:szCs w:val="24"/>
        </w:rPr>
        <w:t>apariencia</w:t>
      </w:r>
      <w:proofErr w:type="spellEnd"/>
      <w:r w:rsidRPr="00D405CC">
        <w:rPr>
          <w:sz w:val="24"/>
          <w:szCs w:val="24"/>
        </w:rPr>
        <w:t xml:space="preserve"> a </w:t>
      </w:r>
      <w:proofErr w:type="spellStart"/>
      <w:r w:rsidRPr="00D405CC">
        <w:rPr>
          <w:sz w:val="24"/>
          <w:szCs w:val="24"/>
        </w:rPr>
        <w:t>diferentes</w:t>
      </w:r>
      <w:proofErr w:type="spellEnd"/>
      <w:r w:rsidRPr="00D405CC">
        <w:rPr>
          <w:sz w:val="24"/>
          <w:szCs w:val="24"/>
        </w:rPr>
        <w:t xml:space="preserve"> </w:t>
      </w:r>
      <w:proofErr w:type="spellStart"/>
      <w:r w:rsidRPr="00D405CC">
        <w:rPr>
          <w:sz w:val="24"/>
          <w:szCs w:val="24"/>
        </w:rPr>
        <w:t>tamaños</w:t>
      </w:r>
      <w:proofErr w:type="spellEnd"/>
      <w:r w:rsidRPr="00D405CC">
        <w:rPr>
          <w:sz w:val="24"/>
          <w:szCs w:val="24"/>
        </w:rPr>
        <w:t xml:space="preserve"> </w:t>
      </w:r>
      <w:r w:rsidR="007C3F92">
        <w:rPr>
          <w:sz w:val="24"/>
          <w:szCs w:val="24"/>
        </w:rPr>
        <w:t xml:space="preserve">y </w:t>
      </w:r>
      <w:proofErr w:type="spellStart"/>
      <w:proofErr w:type="gramStart"/>
      <w:r w:rsidR="007C3F92">
        <w:rPr>
          <w:sz w:val="24"/>
          <w:szCs w:val="24"/>
        </w:rPr>
        <w:t>estilos</w:t>
      </w:r>
      <w:proofErr w:type="spellEnd"/>
      <w:r w:rsidR="007C3F92">
        <w:rPr>
          <w:sz w:val="24"/>
          <w:szCs w:val="24"/>
        </w:rPr>
        <w:t xml:space="preserve"> </w:t>
      </w:r>
      <w:r w:rsidRPr="00D405CC">
        <w:rPr>
          <w:sz w:val="24"/>
          <w:szCs w:val="24"/>
        </w:rPr>
        <w:t>,</w:t>
      </w:r>
      <w:proofErr w:type="gramEnd"/>
      <w:r w:rsidRPr="00D405CC">
        <w:rPr>
          <w:sz w:val="24"/>
          <w:szCs w:val="24"/>
        </w:rPr>
        <w:t xml:space="preserve"> y JavaScript para agregar comportamiento e interacción.</w:t>
      </w:r>
    </w:p>
    <w:p w14:paraId="47612083" w14:textId="77777777" w:rsidR="008A6072" w:rsidRPr="00D405CC" w:rsidRDefault="006D581B">
      <w:pPr>
        <w:rPr>
          <w:sz w:val="24"/>
          <w:szCs w:val="24"/>
        </w:rPr>
      </w:pPr>
      <w:r w:rsidRPr="00D405CC">
        <w:rPr>
          <w:b/>
          <w:sz w:val="24"/>
          <w:szCs w:val="24"/>
        </w:rPr>
        <w:t>¿Qué problema intentó resolver mi proyecto?</w:t>
      </w:r>
    </w:p>
    <w:p w14:paraId="74290F36" w14:textId="77777777" w:rsidR="008A6072" w:rsidRPr="00D405CC" w:rsidRDefault="006D581B">
      <w:pPr>
        <w:rPr>
          <w:sz w:val="24"/>
          <w:szCs w:val="24"/>
        </w:rPr>
      </w:pPr>
      <w:r w:rsidRPr="00D405CC">
        <w:rPr>
          <w:sz w:val="24"/>
          <w:szCs w:val="24"/>
        </w:rPr>
        <w:t>Mi proyecto intentó resolver la necesidad de realizar operaciones matemáticas básicas de una manera rápida y sencilla desde una página web.</w:t>
      </w:r>
    </w:p>
    <w:p w14:paraId="663991B6" w14:textId="77777777" w:rsidR="008A6072" w:rsidRPr="00D405CC" w:rsidRDefault="006D581B">
      <w:pPr>
        <w:rPr>
          <w:sz w:val="24"/>
          <w:szCs w:val="24"/>
        </w:rPr>
      </w:pPr>
      <w:r w:rsidRPr="00D405CC">
        <w:rPr>
          <w:b/>
          <w:sz w:val="24"/>
          <w:szCs w:val="24"/>
        </w:rPr>
        <w:t>¿Qué parte construí sin ayuda y qué parte tuve que investigar?</w:t>
      </w:r>
    </w:p>
    <w:p w14:paraId="4997E023" w14:textId="77777777" w:rsidR="008A6072" w:rsidRPr="00D405CC" w:rsidRDefault="006D581B">
      <w:pPr>
        <w:rPr>
          <w:sz w:val="24"/>
          <w:szCs w:val="24"/>
        </w:rPr>
      </w:pPr>
      <w:r w:rsidRPr="00D405CC">
        <w:rPr>
          <w:sz w:val="24"/>
          <w:szCs w:val="24"/>
        </w:rPr>
        <w:t>La estructura general del proyecto se realizó a partir de los conceptos vistos en clase. Fue necesario investigar algunos aspectos de JavaScript, especialmente el manejo de eventos, la construcción de operaciones y la actualización del contenido de la pantalla.</w:t>
      </w:r>
    </w:p>
    <w:p w14:paraId="1482D84C" w14:textId="77777777" w:rsidR="008A6072" w:rsidRPr="00D405CC" w:rsidRDefault="006D581B">
      <w:pPr>
        <w:rPr>
          <w:sz w:val="24"/>
          <w:szCs w:val="24"/>
        </w:rPr>
      </w:pPr>
      <w:r w:rsidRPr="00D405CC">
        <w:rPr>
          <w:b/>
          <w:sz w:val="24"/>
          <w:szCs w:val="24"/>
        </w:rPr>
        <w:t>¿</w:t>
      </w:r>
      <w:proofErr w:type="spellStart"/>
      <w:r w:rsidRPr="00D405CC">
        <w:rPr>
          <w:b/>
          <w:sz w:val="24"/>
          <w:szCs w:val="24"/>
        </w:rPr>
        <w:t>Qué</w:t>
      </w:r>
      <w:proofErr w:type="spellEnd"/>
      <w:r w:rsidRPr="00D405CC">
        <w:rPr>
          <w:b/>
          <w:sz w:val="24"/>
          <w:szCs w:val="24"/>
        </w:rPr>
        <w:t xml:space="preserve"> </w:t>
      </w:r>
      <w:proofErr w:type="spellStart"/>
      <w:r w:rsidRPr="00D405CC">
        <w:rPr>
          <w:b/>
          <w:sz w:val="24"/>
          <w:szCs w:val="24"/>
        </w:rPr>
        <w:t>mejoraría</w:t>
      </w:r>
      <w:proofErr w:type="spellEnd"/>
      <w:r w:rsidRPr="00D405CC">
        <w:rPr>
          <w:b/>
          <w:sz w:val="24"/>
          <w:szCs w:val="24"/>
        </w:rPr>
        <w:t xml:space="preserve"> </w:t>
      </w:r>
      <w:proofErr w:type="spellStart"/>
      <w:r w:rsidRPr="00D405CC">
        <w:rPr>
          <w:b/>
          <w:sz w:val="24"/>
          <w:szCs w:val="24"/>
        </w:rPr>
        <w:t>si</w:t>
      </w:r>
      <w:proofErr w:type="spellEnd"/>
      <w:r w:rsidRPr="00D405CC">
        <w:rPr>
          <w:b/>
          <w:sz w:val="24"/>
          <w:szCs w:val="24"/>
        </w:rPr>
        <w:t xml:space="preserve"> </w:t>
      </w:r>
      <w:proofErr w:type="spellStart"/>
      <w:r w:rsidRPr="00D405CC">
        <w:rPr>
          <w:b/>
          <w:sz w:val="24"/>
          <w:szCs w:val="24"/>
        </w:rPr>
        <w:t>tuviera</w:t>
      </w:r>
      <w:proofErr w:type="spellEnd"/>
      <w:r w:rsidRPr="00D405CC">
        <w:rPr>
          <w:b/>
          <w:sz w:val="24"/>
          <w:szCs w:val="24"/>
        </w:rPr>
        <w:t xml:space="preserve"> 60 minutos adicionales?</w:t>
      </w:r>
    </w:p>
    <w:p w14:paraId="7AB0942D" w14:textId="6C76570C" w:rsidR="008A6072" w:rsidRDefault="006D581B">
      <w:pPr>
        <w:rPr>
          <w:sz w:val="24"/>
          <w:szCs w:val="24"/>
        </w:rPr>
      </w:pPr>
      <w:proofErr w:type="spellStart"/>
      <w:r w:rsidRPr="00D405CC">
        <w:rPr>
          <w:sz w:val="24"/>
          <w:szCs w:val="24"/>
        </w:rPr>
        <w:t>Agregaría</w:t>
      </w:r>
      <w:proofErr w:type="spellEnd"/>
      <w:r w:rsidRPr="00D405CC">
        <w:rPr>
          <w:sz w:val="24"/>
          <w:szCs w:val="24"/>
        </w:rPr>
        <w:t xml:space="preserve"> </w:t>
      </w:r>
      <w:proofErr w:type="spellStart"/>
      <w:r w:rsidRPr="00D405CC">
        <w:rPr>
          <w:sz w:val="24"/>
          <w:szCs w:val="24"/>
        </w:rPr>
        <w:t>más</w:t>
      </w:r>
      <w:proofErr w:type="spellEnd"/>
      <w:r w:rsidRPr="00D405CC">
        <w:rPr>
          <w:sz w:val="24"/>
          <w:szCs w:val="24"/>
        </w:rPr>
        <w:t xml:space="preserve"> </w:t>
      </w:r>
      <w:proofErr w:type="spellStart"/>
      <w:r w:rsidRPr="00D405CC">
        <w:rPr>
          <w:sz w:val="24"/>
          <w:szCs w:val="24"/>
        </w:rPr>
        <w:t>funciones</w:t>
      </w:r>
      <w:proofErr w:type="spellEnd"/>
      <w:r w:rsidRPr="00D405CC">
        <w:rPr>
          <w:sz w:val="24"/>
          <w:szCs w:val="24"/>
        </w:rPr>
        <w:t xml:space="preserve"> </w:t>
      </w:r>
      <w:proofErr w:type="spellStart"/>
      <w:r w:rsidRPr="00D405CC">
        <w:rPr>
          <w:sz w:val="24"/>
          <w:szCs w:val="24"/>
        </w:rPr>
        <w:t>matemáticas</w:t>
      </w:r>
      <w:proofErr w:type="spellEnd"/>
      <w:r w:rsidRPr="00D405CC">
        <w:rPr>
          <w:sz w:val="24"/>
          <w:szCs w:val="24"/>
        </w:rPr>
        <w:t xml:space="preserve">, </w:t>
      </w:r>
      <w:proofErr w:type="spellStart"/>
      <w:r w:rsidRPr="00D405CC">
        <w:rPr>
          <w:sz w:val="24"/>
          <w:szCs w:val="24"/>
        </w:rPr>
        <w:t>como</w:t>
      </w:r>
      <w:proofErr w:type="spellEnd"/>
      <w:r w:rsidRPr="00D405CC">
        <w:rPr>
          <w:sz w:val="24"/>
          <w:szCs w:val="24"/>
        </w:rPr>
        <w:t xml:space="preserve"> </w:t>
      </w:r>
      <w:proofErr w:type="spellStart"/>
      <w:r w:rsidRPr="00D405CC">
        <w:rPr>
          <w:sz w:val="24"/>
          <w:szCs w:val="24"/>
        </w:rPr>
        <w:t>raíz</w:t>
      </w:r>
      <w:proofErr w:type="spellEnd"/>
      <w:r w:rsidRPr="00D405CC">
        <w:rPr>
          <w:sz w:val="24"/>
          <w:szCs w:val="24"/>
        </w:rPr>
        <w:t xml:space="preserve"> </w:t>
      </w:r>
      <w:proofErr w:type="spellStart"/>
      <w:r w:rsidRPr="00D405CC">
        <w:rPr>
          <w:sz w:val="24"/>
          <w:szCs w:val="24"/>
        </w:rPr>
        <w:t>cuadrada</w:t>
      </w:r>
      <w:proofErr w:type="spellEnd"/>
      <w:r w:rsidRPr="00D405CC">
        <w:rPr>
          <w:sz w:val="24"/>
          <w:szCs w:val="24"/>
        </w:rPr>
        <w:t xml:space="preserve"> y </w:t>
      </w:r>
      <w:proofErr w:type="spellStart"/>
      <w:r w:rsidRPr="00D405CC">
        <w:rPr>
          <w:sz w:val="24"/>
          <w:szCs w:val="24"/>
        </w:rPr>
        <w:t>potencias</w:t>
      </w:r>
      <w:proofErr w:type="spellEnd"/>
      <w:r w:rsidRPr="00D405CC">
        <w:rPr>
          <w:sz w:val="24"/>
          <w:szCs w:val="24"/>
        </w:rPr>
        <w:t>.</w:t>
      </w:r>
    </w:p>
    <w:p w14:paraId="19F80682" w14:textId="77777777" w:rsidR="00011642" w:rsidRDefault="00011642">
      <w:pPr>
        <w:rPr>
          <w:sz w:val="24"/>
          <w:szCs w:val="24"/>
        </w:rPr>
      </w:pPr>
    </w:p>
    <w:p w14:paraId="3B802165" w14:textId="18AA6DD2" w:rsidR="00011642" w:rsidRDefault="00011642">
      <w:pPr>
        <w:rPr>
          <w:sz w:val="24"/>
          <w:szCs w:val="24"/>
        </w:rPr>
      </w:pPr>
      <w:r>
        <w:rPr>
          <w:sz w:val="24"/>
          <w:szCs w:val="24"/>
        </w:rPr>
        <w:lastRenderedPageBreak/>
        <w:t>URL:</w:t>
      </w:r>
    </w:p>
    <w:p w14:paraId="0E72A743" w14:textId="400F8D55" w:rsidR="00011642" w:rsidRPr="00011642" w:rsidRDefault="00011642">
      <w:pPr>
        <w:rPr>
          <w:sz w:val="24"/>
          <w:szCs w:val="24"/>
          <w:u w:val="single"/>
        </w:rPr>
      </w:pPr>
      <w:r w:rsidRPr="00011642">
        <w:rPr>
          <w:sz w:val="24"/>
          <w:szCs w:val="24"/>
        </w:rPr>
        <w:t>https://danielacarmonamv23-png.github.io/Calculadora/</w:t>
      </w:r>
    </w:p>
    <w:p w14:paraId="793D0F97" w14:textId="6F129F0B" w:rsidR="008A6072" w:rsidRDefault="008A6072"/>
    <w:sectPr w:rsidR="008A6072" w:rsidSect="00034616">
      <w:head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26BE5" w14:textId="77777777" w:rsidR="005328E8" w:rsidRDefault="005328E8" w:rsidP="00665D16">
      <w:pPr>
        <w:spacing w:after="0" w:line="240" w:lineRule="auto"/>
      </w:pPr>
      <w:r>
        <w:separator/>
      </w:r>
    </w:p>
  </w:endnote>
  <w:endnote w:type="continuationSeparator" w:id="0">
    <w:p w14:paraId="5999B933" w14:textId="77777777" w:rsidR="005328E8" w:rsidRDefault="005328E8" w:rsidP="00665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B2C93" w14:textId="77777777" w:rsidR="005328E8" w:rsidRDefault="005328E8" w:rsidP="00665D16">
      <w:pPr>
        <w:spacing w:after="0" w:line="240" w:lineRule="auto"/>
      </w:pPr>
      <w:r>
        <w:separator/>
      </w:r>
    </w:p>
  </w:footnote>
  <w:footnote w:type="continuationSeparator" w:id="0">
    <w:p w14:paraId="42D01971" w14:textId="77777777" w:rsidR="005328E8" w:rsidRDefault="005328E8" w:rsidP="00665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7369299"/>
      <w:docPartObj>
        <w:docPartGallery w:val="Page Numbers (Top of Page)"/>
        <w:docPartUnique/>
      </w:docPartObj>
    </w:sdtPr>
    <w:sdtEndPr/>
    <w:sdtContent>
      <w:p w14:paraId="17549026" w14:textId="1B901C40" w:rsidR="00665D16" w:rsidRDefault="00665D1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FE81317" w14:textId="77777777" w:rsidR="00665D16" w:rsidRDefault="00665D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390440">
    <w:abstractNumId w:val="8"/>
  </w:num>
  <w:num w:numId="2" w16cid:durableId="1365978595">
    <w:abstractNumId w:val="6"/>
  </w:num>
  <w:num w:numId="3" w16cid:durableId="980159802">
    <w:abstractNumId w:val="5"/>
  </w:num>
  <w:num w:numId="4" w16cid:durableId="1081944924">
    <w:abstractNumId w:val="4"/>
  </w:num>
  <w:num w:numId="5" w16cid:durableId="814956113">
    <w:abstractNumId w:val="7"/>
  </w:num>
  <w:num w:numId="6" w16cid:durableId="1719813167">
    <w:abstractNumId w:val="3"/>
  </w:num>
  <w:num w:numId="7" w16cid:durableId="1390225271">
    <w:abstractNumId w:val="2"/>
  </w:num>
  <w:num w:numId="8" w16cid:durableId="2108962445">
    <w:abstractNumId w:val="1"/>
  </w:num>
  <w:num w:numId="9" w16cid:durableId="47834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42"/>
    <w:rsid w:val="00034616"/>
    <w:rsid w:val="0006063C"/>
    <w:rsid w:val="00123BE1"/>
    <w:rsid w:val="0015074B"/>
    <w:rsid w:val="001653A2"/>
    <w:rsid w:val="00173F18"/>
    <w:rsid w:val="0029639D"/>
    <w:rsid w:val="002A05C5"/>
    <w:rsid w:val="00326F90"/>
    <w:rsid w:val="004265EC"/>
    <w:rsid w:val="005328AD"/>
    <w:rsid w:val="005328E8"/>
    <w:rsid w:val="00541A96"/>
    <w:rsid w:val="005471AF"/>
    <w:rsid w:val="005B753F"/>
    <w:rsid w:val="00665D16"/>
    <w:rsid w:val="006D581B"/>
    <w:rsid w:val="007C1357"/>
    <w:rsid w:val="007C3F92"/>
    <w:rsid w:val="008A6072"/>
    <w:rsid w:val="008B3643"/>
    <w:rsid w:val="008E2C31"/>
    <w:rsid w:val="00973A1B"/>
    <w:rsid w:val="00AA1D8D"/>
    <w:rsid w:val="00AB14B6"/>
    <w:rsid w:val="00AD65E2"/>
    <w:rsid w:val="00B47730"/>
    <w:rsid w:val="00CB0664"/>
    <w:rsid w:val="00CD4ECE"/>
    <w:rsid w:val="00D405CC"/>
    <w:rsid w:val="00D84470"/>
    <w:rsid w:val="00D95B89"/>
    <w:rsid w:val="00DB0810"/>
    <w:rsid w:val="00EB30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1E23CE7-6343-434C-A1B3-0F7C8C42D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41A9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498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maudin valderrama</cp:lastModifiedBy>
  <cp:revision>22</cp:revision>
  <dcterms:created xsi:type="dcterms:W3CDTF">2013-12-23T23:15:00Z</dcterms:created>
  <dcterms:modified xsi:type="dcterms:W3CDTF">2026-09-20T23:38:00Z</dcterms:modified>
  <cp:category/>
</cp:coreProperties>
</file>